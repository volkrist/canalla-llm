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deployment</w:t>
      </w:r>
    </w:p>
    <w:p>
      <w:r>
        <w:t>Aurora backups are stored in Seoul.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